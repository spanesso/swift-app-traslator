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64"/>
        </w:rPr>
        <w:t>TranslatorApp</w:t>
      </w:r>
    </w:p>
    <w:p>
      <w:pPr>
        <w:jc w:val="center"/>
      </w:pPr>
      <w:r>
        <w:rPr>
          <w:i/>
          <w:color w:val="3B82F6"/>
          <w:sz w:val="32"/>
        </w:rPr>
        <w:t>Documento Técnico de Arquitectura y Diseño</w:t>
      </w:r>
    </w:p>
    <w:p/>
    <w:p/>
    <w:p>
      <w:pPr>
        <w:jc w:val="center"/>
      </w:pPr>
      <w:r>
        <w:rPr>
          <w:sz w:val="19"/>
        </w:rPr>
        <w:t>Versión: 1.0   |   Fecha: 17 de April de 2026   |   Rama: 001-improve-transcription-translation</w:t>
        <w:br/>
      </w:r>
      <w:r>
        <w:rPr>
          <w:sz w:val="19"/>
        </w:rPr>
        <w:t>Plataforma: macOS / iOS   |   Lenguaje: Swift 5.10   |   Framework: SwiftUI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Tabla de Contenidos</w:t>
      </w:r>
    </w:p>
    <w:p>
      <w:pPr>
        <w:spacing w:before="40" w:after="40"/>
      </w:pPr>
      <w:r>
        <w:rPr>
          <w:b/>
        </w:rPr>
        <w:t xml:space="preserve">  1.  </w:t>
      </w:r>
      <w:r>
        <w:t>Descripción del Proyecto</w:t>
      </w:r>
      <w:r>
        <w:rPr>
          <w:color w:val="AAAAAA"/>
        </w:rPr>
        <w:t xml:space="preserve">  .........................................  </w:t>
      </w:r>
      <w:r>
        <w:rPr>
          <w:b/>
        </w:rPr>
        <w:t>3</w:t>
      </w:r>
    </w:p>
    <w:p>
      <w:pPr>
        <w:spacing w:before="40" w:after="40"/>
      </w:pPr>
      <w:r>
        <w:rPr>
          <w:b/>
        </w:rPr>
        <w:t xml:space="preserve">  2.  </w:t>
      </w:r>
      <w:r>
        <w:t>Arquitectura del Sistema</w:t>
      </w:r>
      <w:r>
        <w:rPr>
          <w:color w:val="AAAAAA"/>
        </w:rPr>
        <w:t xml:space="preserve">  .........................................  </w:t>
      </w:r>
      <w:r>
        <w:rPr>
          <w:b/>
        </w:rPr>
        <w:t>5</w:t>
      </w:r>
    </w:p>
    <w:p>
      <w:pPr>
        <w:spacing w:before="40" w:after="40"/>
      </w:pPr>
      <w:r>
        <w:rPr>
          <w:b/>
        </w:rPr>
        <w:t xml:space="preserve">  3.  </w:t>
      </w:r>
      <w:r>
        <w:t>Capas del Sistema</w:t>
      </w:r>
      <w:r>
        <w:rPr>
          <w:color w:val="AAAAAA"/>
        </w:rPr>
        <w:t xml:space="preserve">  ................................................  </w:t>
      </w:r>
      <w:r>
        <w:rPr>
          <w:b/>
        </w:rPr>
        <w:t>7</w:t>
      </w:r>
    </w:p>
    <w:p>
      <w:pPr>
        <w:spacing w:before="40" w:after="40"/>
      </w:pPr>
      <w:r>
        <w:rPr>
          <w:b/>
        </w:rPr>
        <w:t xml:space="preserve">  4.  </w:t>
      </w:r>
      <w:r>
        <w:t>Componentes y Funcionalidades Específicas</w:t>
      </w:r>
      <w:r>
        <w:rPr>
          <w:color w:val="AAAAAA"/>
        </w:rPr>
        <w:t xml:space="preserve">  ........................  </w:t>
      </w:r>
      <w:r>
        <w:rPr>
          <w:b/>
        </w:rPr>
        <w:t>11</w:t>
      </w:r>
    </w:p>
    <w:p>
      <w:pPr>
        <w:spacing w:before="40" w:after="40"/>
      </w:pPr>
      <w:r>
        <w:rPr>
          <w:b/>
        </w:rPr>
        <w:t xml:space="preserve">  5.  </w:t>
      </w:r>
      <w:r>
        <w:t>Prompt para Diagrama de Arquitectura</w:t>
      </w:r>
      <w:r>
        <w:rPr>
          <w:color w:val="AAAAAA"/>
        </w:rPr>
        <w:t xml:space="preserve">  .............................  </w:t>
      </w:r>
      <w:r>
        <w:rPr>
          <w:b/>
        </w:rPr>
        <w:t>17</w:t>
      </w:r>
    </w:p>
    <w:p>
      <w:pPr>
        <w:spacing w:before="40" w:after="40"/>
      </w:pPr>
      <w:r>
        <w:rPr>
          <w:b/>
        </w:rPr>
        <w:t xml:space="preserve">  6.  </w:t>
      </w:r>
      <w:r>
        <w:t>Temario de Aprendizaje en Swift</w:t>
      </w:r>
      <w:r>
        <w:rPr>
          <w:color w:val="AAAAAA"/>
        </w:rPr>
        <w:t xml:space="preserve">  ..................................  </w:t>
      </w:r>
      <w:r>
        <w:rPr>
          <w:b/>
        </w:rPr>
        <w:t>19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1. Descripción del Proyecto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  <w:jc w:val="left"/>
      </w:pPr>
      <w:r>
        <w:t>1.1 Objetivo Principal</w:t>
      </w:r>
    </w:p>
    <w:p>
      <w:pPr>
        <w:spacing w:before="0" w:after="100"/>
      </w:pPr>
      <w:r>
        <w:rPr>
          <w:b w:val="0"/>
          <w:i w:val="0"/>
          <w:sz w:val="21"/>
        </w:rPr>
        <w:t>TranslatorApp es una aplicación nativa para macOS e iOS que realiza transcripción continua de voz en inglés (en-US) y la traduce en tiempo real al español (es-ES) de forma completamente offline, sin enviar audio ni texto a servidores externos. El sistema está diseñado para funcionar como asistente de comprensión simultánea en entornos educativos, conferencias y reuniones donde un participante habla inglés y el público necesita seguir el discurso en español.</w:t>
      </w:r>
    </w:p>
    <w:p>
      <w:pPr>
        <w:pStyle w:val="Heading2"/>
        <w:spacing w:before="200" w:after="80"/>
        <w:jc w:val="left"/>
      </w:pPr>
      <w:r>
        <w:t>1.2 Problema que Resuelve</w:t>
      </w:r>
    </w:p>
    <w:p>
      <w:pPr>
        <w:spacing w:before="0" w:after="100"/>
      </w:pPr>
      <w:r>
        <w:rPr>
          <w:b w:val="0"/>
          <w:i w:val="0"/>
          <w:sz w:val="21"/>
        </w:rPr>
        <w:t>Las soluciones de traducción en vivo existentes dependen de conectividad a internet, introducen latencia variable y exponen audio potencialmente sensible a servicios en la nube. TranslatorApp elimina esas dependencias aprovechando los modelos de reconocimiento de voz y traducción que el sistema operativo Apple descarga y ejecuta localmente:</w:t>
      </w:r>
    </w:p>
    <w:p>
      <w:pPr>
        <w:pStyle w:val="ListBullet"/>
        <w:spacing w:before="20" w:after="40"/>
        <w:ind w:left="360"/>
      </w:pPr>
      <w:r>
        <w:rPr>
          <w:sz w:val="21"/>
        </w:rPr>
        <w:t>SFSpeechRecognizer (Speech framework) — ASR on-device en inglés.</w:t>
      </w:r>
    </w:p>
    <w:p>
      <w:pPr>
        <w:pStyle w:val="ListBullet"/>
        <w:spacing w:before="20" w:after="40"/>
        <w:ind w:left="360"/>
      </w:pPr>
      <w:r>
        <w:rPr>
          <w:sz w:val="21"/>
        </w:rPr>
        <w:t>Translation framework (iOS 17+ / macOS 14+) — traducción offline con modelos descargados por el SO.</w:t>
      </w:r>
    </w:p>
    <w:p>
      <w:pPr>
        <w:pStyle w:val="ListBullet"/>
        <w:spacing w:before="20" w:after="40"/>
        <w:ind w:left="360"/>
      </w:pPr>
      <w:r>
        <w:rPr>
          <w:sz w:val="21"/>
        </w:rPr>
        <w:t>NLTokenizer (NaturalLanguage framework) — segmentación sintáctica sin red.</w:t>
      </w:r>
    </w:p>
    <w:p>
      <w:pPr>
        <w:spacing w:before="0" w:after="100"/>
      </w:pPr>
      <w:r>
        <w:rPr>
          <w:b w:val="0"/>
          <w:i w:val="0"/>
          <w:sz w:val="21"/>
        </w:rPr>
        <w:t>El resultado es una app que funciona con latencia &lt; 1 segundo incluso en entornos sin wifi, con privacidad total de los datos de audio y voz.</w:t>
      </w:r>
    </w:p>
    <w:p>
      <w:pPr>
        <w:pStyle w:val="Heading2"/>
        <w:spacing w:before="200" w:after="80"/>
        <w:jc w:val="left"/>
      </w:pPr>
      <w:r>
        <w:t>1.3 Contexto de Uso</w:t>
      </w:r>
    </w:p>
    <w:p>
      <w:pPr>
        <w:pStyle w:val="ListBullet"/>
        <w:spacing w:before="20" w:after="40"/>
        <w:ind w:left="360"/>
      </w:pPr>
      <w:r>
        <w:rPr>
          <w:sz w:val="21"/>
        </w:rPr>
        <w:t>Profesor de inglés hablando fluidamente ~1 minuto sin pausas largas.</w:t>
      </w:r>
    </w:p>
    <w:p>
      <w:pPr>
        <w:pStyle w:val="ListBullet"/>
        <w:spacing w:before="20" w:after="40"/>
        <w:ind w:left="360"/>
      </w:pPr>
      <w:r>
        <w:rPr>
          <w:sz w:val="21"/>
        </w:rPr>
        <w:t>Conferencias técnicas o académicas con un ponente en inglés.</w:t>
      </w:r>
    </w:p>
    <w:p>
      <w:pPr>
        <w:pStyle w:val="ListBullet"/>
        <w:spacing w:before="20" w:after="40"/>
        <w:ind w:left="360"/>
      </w:pPr>
      <w:r>
        <w:rPr>
          <w:sz w:val="21"/>
        </w:rPr>
        <w:t>Reuniones de negocios donde se requiere comprensión simultanea EN→ES.</w:t>
      </w:r>
    </w:p>
    <w:p>
      <w:pPr>
        <w:pStyle w:val="ListBullet"/>
        <w:spacing w:before="20" w:after="40"/>
        <w:ind w:left="360"/>
      </w:pPr>
      <w:r>
        <w:rPr>
          <w:sz w:val="21"/>
        </w:rPr>
        <w:t>Estudiantes de idiomas que desean verificar su comprensión en tiempo real.</w:t>
      </w:r>
    </w:p>
    <w:p>
      <w:pPr>
        <w:spacing w:before="0" w:after="100"/>
      </w:pPr>
      <w:r>
        <w:rPr>
          <w:b w:val="0"/>
          <w:i w:val="0"/>
          <w:sz w:val="21"/>
        </w:rPr>
        <w:t>El usuario ejecuta la app en un Mac o iPad, presiona el botón de grabación y la pantalla dividida muestra en la columna izquierda el texto original en inglés (transcripción viva) y en la columna derecha la traducción al español, frase por frase, a medida que el hablante avanza.</w:t>
      </w:r>
    </w:p>
    <w:p>
      <w:pPr>
        <w:pStyle w:val="Heading2"/>
        <w:spacing w:before="200" w:after="80"/>
        <w:jc w:val="left"/>
      </w:pPr>
      <w:r>
        <w:t>1.4 Alcance</w:t>
      </w:r>
    </w:p>
    <w:p>
      <w:pPr>
        <w:spacing w:before="0" w:after="100"/>
      </w:pPr>
      <w:r>
        <w:rPr>
          <w:b w:val="0"/>
          <w:i w:val="0"/>
          <w:sz w:val="21"/>
        </w:rPr>
        <w:t>✅ Incluido en la implementación actual:</w:t>
      </w:r>
    </w:p>
    <w:p>
      <w:pPr>
        <w:pStyle w:val="ListBullet"/>
        <w:spacing w:before="20" w:after="40"/>
        <w:ind w:left="360"/>
      </w:pPr>
      <w:r>
        <w:rPr>
          <w:sz w:val="21"/>
        </w:rPr>
        <w:t>Transcripción continua de audio del micrófono del dispositivo (en-US).</w:t>
      </w:r>
    </w:p>
    <w:p>
      <w:pPr>
        <w:pStyle w:val="ListBullet"/>
        <w:spacing w:before="20" w:after="40"/>
        <w:ind w:left="360"/>
      </w:pPr>
      <w:r>
        <w:rPr>
          <w:sz w:val="21"/>
        </w:rPr>
        <w:t>Segmentación inteligente de frases usando NLTokenizer + temporizadores + fallbacks.</w:t>
      </w:r>
    </w:p>
    <w:p>
      <w:pPr>
        <w:pStyle w:val="ListBullet"/>
        <w:spacing w:before="20" w:after="40"/>
        <w:ind w:left="360"/>
      </w:pPr>
      <w:r>
        <w:rPr>
          <w:sz w:val="21"/>
        </w:rPr>
        <w:t>Traducción offline en-US → es-ES mediante Apple Translation framework.</w:t>
      </w:r>
    </w:p>
    <w:p>
      <w:pPr>
        <w:pStyle w:val="ListBullet"/>
        <w:spacing w:before="20" w:after="40"/>
        <w:ind w:left="360"/>
      </w:pPr>
      <w:r>
        <w:rPr>
          <w:sz w:val="21"/>
        </w:rPr>
        <w:t>Interfaz SwiftUI con panel doble (original 35% / traducción 60%).</w:t>
      </w:r>
    </w:p>
    <w:p>
      <w:pPr>
        <w:pStyle w:val="ListBullet"/>
        <w:spacing w:before="20" w:after="40"/>
        <w:ind w:left="360"/>
      </w:pPr>
      <w:r>
        <w:rPr>
          <w:sz w:val="21"/>
        </w:rPr>
        <w:t>Métricas de calidad del ASR (tasa de revisión, velocidad, confianza, fragmentación).</w:t>
      </w:r>
    </w:p>
    <w:p>
      <w:pPr>
        <w:pStyle w:val="ListBullet"/>
        <w:spacing w:before="20" w:after="40"/>
        <w:ind w:left="360"/>
      </w:pPr>
      <w:r>
        <w:rPr>
          <w:sz w:val="21"/>
        </w:rPr>
        <w:t>Logs estructurados con prefijos [ASR-PARTIAL], [ASR-FINAL], [BUFFER-FLUSH], [COMMIT], [TRANSLATE-START/DONE].</w:t>
      </w:r>
    </w:p>
    <w:p>
      <w:pPr>
        <w:pStyle w:val="ListBullet"/>
        <w:spacing w:before="20" w:after="40"/>
        <w:ind w:left="360"/>
      </w:pPr>
      <w:r>
        <w:rPr>
          <w:sz w:val="21"/>
        </w:rPr>
        <w:t>Reset completo de estado al iniciar y detener sesión.</w:t>
      </w:r>
    </w:p>
    <w:p/>
    <w:p>
      <w:pPr>
        <w:spacing w:before="0" w:after="100"/>
      </w:pPr>
      <w:r>
        <w:rPr>
          <w:b w:val="0"/>
          <w:i w:val="0"/>
          <w:sz w:val="21"/>
        </w:rPr>
        <w:t>❌ Fuera de alcance (known gaps):</w:t>
      </w:r>
    </w:p>
    <w:p>
      <w:pPr>
        <w:pStyle w:val="ListBullet"/>
        <w:spacing w:before="20" w:after="40"/>
        <w:ind w:left="360"/>
      </w:pPr>
      <w:r>
        <w:rPr>
          <w:sz w:val="21"/>
        </w:rPr>
        <w:t>Selector de par de idiomas (hardcoded en-US → es-ES).</w:t>
      </w:r>
    </w:p>
    <w:p>
      <w:pPr>
        <w:pStyle w:val="ListBullet"/>
        <w:spacing w:before="20" w:after="40"/>
        <w:ind w:left="360"/>
      </w:pPr>
      <w:r>
        <w:rPr>
          <w:sz w:val="21"/>
        </w:rPr>
        <w:t>Persistencia de transcripciones entre sesiones.</w:t>
      </w:r>
    </w:p>
    <w:p>
      <w:pPr>
        <w:pStyle w:val="ListBullet"/>
        <w:spacing w:before="20" w:after="40"/>
        <w:ind w:left="360"/>
      </w:pPr>
      <w:r>
        <w:rPr>
          <w:sz w:val="21"/>
        </w:rPr>
        <w:t>Soporte multi-hablante (diarización).</w:t>
      </w:r>
    </w:p>
    <w:p>
      <w:pPr>
        <w:pStyle w:val="ListBullet"/>
        <w:spacing w:before="20" w:after="40"/>
        <w:ind w:left="360"/>
      </w:pPr>
      <w:r>
        <w:rPr>
          <w:sz w:val="21"/>
        </w:rPr>
        <w:t>Exportación a PDF o texto plano.</w:t>
      </w:r>
    </w:p>
    <w:p>
      <w:pPr>
        <w:pStyle w:val="ListBullet"/>
        <w:spacing w:before="20" w:after="40"/>
        <w:ind w:left="360"/>
      </w:pPr>
      <w:r>
        <w:rPr>
          <w:sz w:val="21"/>
        </w:rPr>
        <w:t>Tests de integración automatizados (UI tests son scaffolding).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2. Arquitectura del Sistema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  <w:jc w:val="left"/>
      </w:pPr>
      <w:r>
        <w:t>2.1 Tipo de Arquitectura</w:t>
      </w:r>
    </w:p>
    <w:p>
      <w:pPr>
        <w:spacing w:before="0" w:after="100"/>
      </w:pPr>
      <w:r>
        <w:rPr>
          <w:b w:val="0"/>
          <w:i w:val="0"/>
          <w:sz w:val="21"/>
        </w:rPr>
        <w:t>El proyecto implementa Clean Architecture en tres capas (Data → Domain → Presentation) con el patrón MVVM en la capa de presentación. La inyección de dependencias se centraliza en un único DependencyContainer, evitando singletons globales.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Data Layer  →  Domain Layer  →  Presentation Layer (MVVM)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(ASR/Audio)     (Use Cases,       (ViewModel + SwiftUI Views)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           Segmenter,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           Services)</w:t>
      </w:r>
    </w:p>
    <w:p>
      <w:pPr>
        <w:pStyle w:val="Heading2"/>
        <w:spacing w:before="200" w:after="80"/>
        <w:jc w:val="left"/>
      </w:pPr>
      <w:r>
        <w:t>2.2 Justificación de la Elección</w:t>
      </w:r>
    </w:p>
    <w:p>
      <w:pPr>
        <w:spacing w:before="0" w:after="100"/>
      </w:pPr>
      <w:r>
        <w:rPr>
          <w:b w:val="0"/>
          <w:i w:val="0"/>
          <w:sz w:val="21"/>
        </w:rPr>
        <w:t>Se eligió Clean Architecture porque el proyecto combina tres dominios técnicos complejos e independientes: captura de audio (AVFoundation/Speech), procesamiento de lenguaje natural (NLTokenizer) y traducción (Translation framework). Cada uno tiene su propia cadencia de cambio, sus propios contratos de prueba y sus propias dependencias de framework. Separarlos en capas permite:</w:t>
      </w:r>
    </w:p>
    <w:p>
      <w:pPr>
        <w:pStyle w:val="ListBullet"/>
        <w:spacing w:before="20" w:after="40"/>
        <w:ind w:left="360"/>
      </w:pPr>
      <w:r>
        <w:rPr>
          <w:sz w:val="21"/>
        </w:rPr>
        <w:t>Sustituir el motor ASR (p. ej., reemplazar SFSpeechRecognizer por Whisper) sin tocar el ViewModel.</w:t>
      </w:r>
    </w:p>
    <w:p>
      <w:pPr>
        <w:pStyle w:val="ListBullet"/>
        <w:spacing w:before="20" w:after="40"/>
        <w:ind w:left="360"/>
      </w:pPr>
      <w:r>
        <w:rPr>
          <w:sz w:val="21"/>
        </w:rPr>
        <w:t>Cambiar el idioma o par de traducción solo modificando la capa de Presentación.</w:t>
      </w:r>
    </w:p>
    <w:p>
      <w:pPr>
        <w:pStyle w:val="ListBullet"/>
        <w:spacing w:before="20" w:after="40"/>
        <w:ind w:left="360"/>
      </w:pPr>
      <w:r>
        <w:rPr>
          <w:sz w:val="21"/>
        </w:rPr>
        <w:t>Testear NLPSegmenterService de forma aislada, inyectando un stream de prueba.</w:t>
      </w:r>
    </w:p>
    <w:p>
      <w:pPr>
        <w:pStyle w:val="ListBullet"/>
        <w:spacing w:before="20" w:after="40"/>
        <w:ind w:left="360"/>
      </w:pPr>
      <w:r>
        <w:rPr>
          <w:sz w:val="21"/>
        </w:rPr>
        <w:t>Escalar con nuevas funcionalidades (diarización, exportación) sin alterar contratos existentes.</w:t>
      </w:r>
    </w:p>
    <w:p>
      <w:pPr>
        <w:pStyle w:val="Heading2"/>
        <w:spacing w:before="200" w:after="80"/>
        <w:jc w:val="left"/>
      </w:pPr>
      <w:r>
        <w:t>2.3 Principios Aplicados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Single Responsibility: </w:t>
      </w:r>
      <w:r>
        <w:rPr>
          <w:sz w:val="21"/>
        </w:rPr>
        <w:t>ContinuousSpeechListener solo captura y emite SpeechSegment. NLPSegmenterService solo segmenta. TranscribeAudioUseCase solo orquesta. Ningún componente hace más de una cosa.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Open/Closed: </w:t>
      </w:r>
      <w:r>
        <w:rPr>
          <w:sz w:val="21"/>
        </w:rPr>
        <w:t>NLPSegmenterServiceProtocol permite inyectar implementaciones alternativas sin modificar el UseCase.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Dependency Inversion: </w:t>
      </w:r>
      <w:r>
        <w:rPr>
          <w:sz w:val="21"/>
        </w:rPr>
        <w:t>TranscribeAudioUseCase depende de SpeechRepositoryProtocol (abstracción), no de SpeechRepository (concreción). DependencyContainer resuelve la implementación concreta en tiempo de composición.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Actor Isolation: </w:t>
      </w:r>
      <w:r>
        <w:rPr>
          <w:sz w:val="21"/>
        </w:rPr>
        <w:t>ContinuousSpeechListener es un Swift actor para garantizar acceso serializado al estado del engine de audio. QualityMetricsService también es actor.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Unidirectional Data Flow: </w:t>
      </w:r>
      <w:r>
        <w:rPr>
          <w:sz w:val="21"/>
        </w:rPr>
        <w:t>ASR → SpeechSegment stream → NLPSegmenterService → stable phrases → ViewModel → AsyncStream&lt;String&gt; → Apple Translation → translatedSentences. Sin retroalimentación ni ciclos.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Backpressure por diseño: </w:t>
      </w:r>
      <w:r>
        <w:rPr>
          <w:sz w:val="21"/>
        </w:rPr>
        <w:t>AsyncStream actúa como buffer de cola entre el productor (segmenter) y el consumidor (motor de traducción). La llegada de nuevas frases nunca bloquea al productor.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3. Capas del Sistema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  <w:jc w:val="left"/>
      </w:pPr>
      <w:r>
        <w:t>3.1 Capa de Datos (Data Layer)</w:t>
      </w:r>
    </w:p>
    <w:p>
      <w:pPr>
        <w:spacing w:before="0" w:after="100"/>
      </w:pPr>
      <w:r>
        <w:rPr>
          <w:b w:val="0"/>
          <w:i w:val="0"/>
          <w:sz w:val="21"/>
        </w:rPr>
        <w:t>Responsabilidad exclusiva: encapsular el hardware de audio y el reconocedor de voz del SO, exponiendo únicamente un AsyncStream de SpeechSegment al resto del sistema.</w:t>
      </w:r>
    </w:p>
    <w:p>
      <w:pPr>
        <w:spacing w:before="0" w:after="100"/>
      </w:pPr>
      <w:r>
        <w:rPr>
          <w:b/>
          <w:i w:val="0"/>
          <w:sz w:val="21"/>
        </w:rPr>
        <w:t>Componentes: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ContinuousSpeechListener (actor)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Implementa NSObject para poder actuar como delegado de SFSpeechRecognizer.</w:t>
      </w:r>
    </w:p>
    <w:p>
      <w:pPr>
        <w:pStyle w:val="ListBullet"/>
        <w:spacing w:before="20" w:after="40"/>
        <w:ind w:left="648"/>
      </w:pPr>
      <w:r>
        <w:rPr>
          <w:sz w:val="21"/>
        </w:rPr>
        <w:t>Configura AVAudioSession (.record, mode: .measurement, duckOthers) y AVAudioEngine.</w:t>
      </w:r>
    </w:p>
    <w:p>
      <w:pPr>
        <w:pStyle w:val="ListBullet"/>
        <w:spacing w:before="20" w:after="40"/>
        <w:ind w:left="648"/>
      </w:pPr>
      <w:r>
        <w:rPr>
          <w:sz w:val="21"/>
        </w:rPr>
        <w:t>Instala un tap en inputNode con buffer de 1024 frames y lo entrega a SFSpeechAudioBufferRecognitionRequest.</w:t>
      </w:r>
    </w:p>
    <w:p>
      <w:pPr>
        <w:pStyle w:val="ListBullet"/>
        <w:spacing w:before="20" w:after="40"/>
        <w:ind w:left="648"/>
      </w:pPr>
      <w:r>
        <w:rPr>
          <w:sz w:val="21"/>
        </w:rPr>
        <w:t>shouldReportPartialResults = true: emite SpeechSegment con isFinal=false en cada actualización parcial del ASR.</w:t>
      </w:r>
    </w:p>
    <w:p>
      <w:pPr>
        <w:pStyle w:val="ListBullet"/>
        <w:spacing w:before="20" w:after="40"/>
        <w:ind w:left="648"/>
      </w:pPr>
      <w:r>
        <w:rPr>
          <w:sz w:val="21"/>
        </w:rPr>
        <w:t>Calcula confianza media, tasa de revisión, velocidad (palabras/segundo) y fragmentación en updateTranscript(), delegando al QualityMetricsService actor.</w:t>
      </w:r>
    </w:p>
    <w:p>
      <w:pPr>
        <w:pStyle w:val="ListBullet"/>
        <w:spacing w:before="20" w:after="40"/>
        <w:ind w:left="648"/>
      </w:pPr>
      <w:r>
        <w:rPr>
          <w:sz w:val="21"/>
        </w:rPr>
        <w:t>stop() remueve el tap, cancela la tarea de reconocimiento y libera todos los recursos.</w:t>
      </w:r>
    </w:p>
    <w:p/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SpeechRepository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Adaptador thin: implementa SpeechRepositoryProtocol delegando start()/stop() a ContinuousSpeechListener.</w:t>
      </w:r>
    </w:p>
    <w:p>
      <w:pPr>
        <w:pStyle w:val="ListBullet"/>
        <w:spacing w:before="20" w:after="40"/>
        <w:ind w:left="648"/>
      </w:pPr>
      <w:r>
        <w:rPr>
          <w:sz w:val="21"/>
        </w:rPr>
        <w:t>Aísla al dominio de la dependencia de framework concreto (Speech/AVFoundation).</w:t>
      </w:r>
    </w:p>
    <w:p>
      <w:pPr>
        <w:spacing w:before="0" w:after="100"/>
      </w:pPr>
      <w:r>
        <w:rPr>
          <w:b/>
          <w:i w:val="0"/>
          <w:sz w:val="21"/>
        </w:rPr>
        <w:t>Contrato de salida: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protocol SpeechRepositoryProtocol {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func startTranscription() async throws -&gt; AsyncStream&lt;SpeechSegment&gt;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func stopTranscription() async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}</w:t>
      </w:r>
    </w:p>
    <w:p>
      <w:pPr>
        <w:pStyle w:val="Heading2"/>
        <w:spacing w:before="200" w:after="80"/>
        <w:jc w:val="left"/>
      </w:pPr>
      <w:r>
        <w:t>3.2 Capa de Dominio (Domain Layer)</w:t>
      </w:r>
    </w:p>
    <w:p>
      <w:pPr>
        <w:spacing w:before="0" w:after="100"/>
      </w:pPr>
      <w:r>
        <w:rPr>
          <w:b w:val="0"/>
          <w:i w:val="0"/>
          <w:sz w:val="21"/>
        </w:rPr>
        <w:t>Contiene la lógica de negocio pura del sistema. Sin imports de UIKit, SwiftUI, AVFoundation o Translation. Sus únicos imports son Foundation y NaturalLanguage.</w:t>
      </w:r>
    </w:p>
    <w:p>
      <w:pPr>
        <w:spacing w:before="0" w:after="100"/>
      </w:pPr>
      <w:r>
        <w:rPr>
          <w:b/>
          <w:i w:val="0"/>
          <w:sz w:val="21"/>
        </w:rPr>
        <w:t>Entidades: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SpeechSegment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Struct de valor: { text: String, isFinal: Bool, confidence: Float }.</w:t>
      </w:r>
    </w:p>
    <w:p>
      <w:pPr>
        <w:pStyle w:val="ListBullet"/>
        <w:spacing w:before="20" w:after="40"/>
        <w:ind w:left="648"/>
      </w:pPr>
      <w:r>
        <w:rPr>
          <w:sz w:val="21"/>
        </w:rPr>
        <w:t>Unidad atómica que fluye por todo el sistema.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TranslatorState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Enum: .idle | .inFlight. Controla el indicador visual del motor de traducción.</w:t>
      </w:r>
    </w:p>
    <w:p/>
    <w:p>
      <w:pPr>
        <w:spacing w:before="0" w:after="100"/>
      </w:pPr>
      <w:r>
        <w:rPr>
          <w:b/>
          <w:i w:val="0"/>
          <w:sz w:val="21"/>
        </w:rPr>
        <w:t>Servicios: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NLPSegmenterService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Convierte el stream continuo de SpeechSegment (partials) en frases estables listas para traducir.</w:t>
      </w:r>
    </w:p>
    <w:p>
      <w:pPr>
        <w:pStyle w:val="ListBullet"/>
        <w:spacing w:before="20" w:after="40"/>
        <w:ind w:left="648"/>
      </w:pPr>
      <w:r>
        <w:rPr>
          <w:sz w:val="21"/>
        </w:rPr>
        <w:t>Implementa una cascada de 3 niveles + fallback duro:</w:t>
      </w:r>
    </w:p>
    <w:p>
      <w:pPr>
        <w:pStyle w:val="ListBullet"/>
        <w:spacing w:before="20" w:after="40"/>
        <w:ind w:left="936"/>
      </w:pPr>
      <w:r>
        <w:rPr>
          <w:sz w:val="21"/>
        </w:rPr>
        <w:t>Nivel 1 — NLTokenizer: detecta oraciones gramaticalmente completas y emite todas menos la última (que puede estar incompleta).</w:t>
      </w:r>
    </w:p>
    <w:p>
      <w:pPr>
        <w:pStyle w:val="ListBullet"/>
        <w:spacing w:before="20" w:after="40"/>
        <w:ind w:left="936"/>
      </w:pPr>
      <w:r>
        <w:rPr>
          <w:sz w:val="21"/>
        </w:rPr>
        <w:t>Nivel 2 — Corte por cláusula: si la cola supera 15 palabras sin terminador (.!?), corta en el último marcador (,;:—) o conector (and, but, so, because...).</w:t>
      </w:r>
    </w:p>
    <w:p>
      <w:pPr>
        <w:pStyle w:val="ListBullet"/>
        <w:spacing w:before="20" w:after="40"/>
        <w:ind w:left="936"/>
      </w:pPr>
      <w:r>
        <w:rPr>
          <w:sz w:val="21"/>
        </w:rPr>
        <w:t>Nivel 3 — Timer de estabilidad 0.7s: si el texto del ASR no cambia en 700ms, emite lo pendiente.</w:t>
      </w:r>
    </w:p>
    <w:p>
      <w:pPr>
        <w:pStyle w:val="ListBullet"/>
        <w:spacing w:before="20" w:after="40"/>
        <w:ind w:left="936"/>
      </w:pPr>
      <w:r>
        <w:rPr>
          <w:sz w:val="21"/>
        </w:rPr>
        <w:t>Fallback duro 6s: si el buffer lleva más de 6 segundos sin flush (hablante fluido sin pausas), fuerza emisión con forceEmit=true.</w:t>
      </w:r>
    </w:p>
    <w:p>
      <w:pPr>
        <w:pStyle w:val="ListBullet"/>
        <w:spacing w:before="20" w:after="40"/>
        <w:ind w:left="648"/>
      </w:pPr>
      <w:r>
        <w:rPr>
          <w:sz w:val="21"/>
        </w:rPr>
        <w:t>Mantiene committedFullText (String) y committedWordCount (Int) para calcular el delta pendiente.</w:t>
      </w:r>
    </w:p>
    <w:p>
      <w:pPr>
        <w:pStyle w:val="ListBullet"/>
        <w:spacing w:before="20" w:after="40"/>
        <w:ind w:left="648"/>
      </w:pPr>
      <w:r>
        <w:rPr>
          <w:sz w:val="21"/>
        </w:rPr>
        <w:t>pendingSuffix(): intenta prefijo exacto; si el ASR revisó texto confirmado, usa word-count como offset (inmune a correcciones de caracteres).</w:t>
      </w:r>
    </w:p>
    <w:p>
      <w:pPr>
        <w:pStyle w:val="ListBullet"/>
        <w:spacing w:before="20" w:after="40"/>
        <w:ind w:left="648"/>
      </w:pPr>
      <w:r>
        <w:rPr>
          <w:sz w:val="21"/>
        </w:rPr>
        <w:t>commit() resetea pendingStartTime tras cada emisión.</w:t>
      </w:r>
    </w:p>
    <w:p/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QualityMetricsService (actor)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Registra señales de calidad del ASR por sesión: tasa de revisión, delay de estabilidad, words/s, confianza, fragmentación.</w:t>
      </w:r>
    </w:p>
    <w:p>
      <w:pPr>
        <w:pStyle w:val="ListBullet"/>
        <w:spacing w:before="20" w:after="40"/>
        <w:ind w:left="648"/>
      </w:pPr>
      <w:r>
        <w:rPr>
          <w:sz w:val="21"/>
        </w:rPr>
        <w:t>Expone isLowQualitySpeech() (infraestructura para futura adaptación de stabilityDelay).</w:t>
      </w:r>
    </w:p>
    <w:p/>
    <w:p>
      <w:pPr>
        <w:spacing w:before="0" w:after="100"/>
      </w:pPr>
      <w:r>
        <w:rPr>
          <w:b/>
          <w:i w:val="0"/>
          <w:sz w:val="21"/>
        </w:rPr>
        <w:t>Casos de Uso: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TranscribeAudioUseCase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executeBoth(): inicia una única sesión de reconocimiento y hace fan-out del stream fuente en dos streams independientes mediante un Task.detached de pump.</w:t>
      </w:r>
    </w:p>
    <w:p>
      <w:pPr>
        <w:pStyle w:val="ListBullet"/>
        <w:spacing w:before="20" w:after="40"/>
        <w:ind w:left="648"/>
      </w:pPr>
      <w:r>
        <w:rPr>
          <w:sz w:val="21"/>
        </w:rPr>
        <w:t>Fan-out necesario porque AsyncStream es single-consumer: iterar el mismo stream en dos for-await repartiría segmentos de forma no determinista.</w:t>
      </w:r>
    </w:p>
    <w:p>
      <w:pPr>
        <w:pStyle w:val="ListBullet"/>
        <w:spacing w:before="20" w:after="40"/>
        <w:ind w:left="648"/>
      </w:pPr>
      <w:r>
        <w:rPr>
          <w:sz w:val="21"/>
        </w:rPr>
        <w:t>rawOutput → ViewModel (columna original). segInput → NLPSegmenterService → columna de traducción.</w:t>
      </w:r>
    </w:p>
    <w:p>
      <w:pPr>
        <w:pStyle w:val="Heading2"/>
        <w:spacing w:before="200" w:after="80"/>
        <w:jc w:val="left"/>
      </w:pPr>
      <w:r>
        <w:t>3.3 Capa de Presentación (Presentation Layer — MVVM)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TranscriptionViewModel (@Observable, @MainActor)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Estado publicado: currentBuffer, translatedSentences, emittedPhrases, isRecording, translatorState, hasError.</w:t>
      </w:r>
    </w:p>
    <w:p>
      <w:pPr>
        <w:pStyle w:val="ListBullet"/>
        <w:spacing w:before="20" w:after="40"/>
        <w:ind w:left="648"/>
      </w:pPr>
      <w:r>
        <w:rPr>
          <w:sz w:val="21"/>
        </w:rPr>
        <w:t>startRecording(): resetea todo el estado de sesión, crea el AsyncStream&lt;String&gt; de requests de traducción y lanza dos Tasks concurrentes.</w:t>
      </w:r>
    </w:p>
    <w:p>
      <w:pPr>
        <w:pStyle w:val="ListBullet"/>
        <w:spacing w:before="20" w:after="40"/>
        <w:ind w:left="648"/>
      </w:pPr>
      <w:r>
        <w:rPr>
          <w:sz w:val="21"/>
        </w:rPr>
        <w:t>Task 1 (rawStream): actualiza currentBuffer mostrando solo el delta no confirmado. Usa word-count fallback cuando el ASR revisa texto ya comprometido.</w:t>
      </w:r>
    </w:p>
    <w:p>
      <w:pPr>
        <w:pStyle w:val="ListBullet"/>
        <w:spacing w:before="20" w:after="40"/>
        <w:ind w:left="648"/>
      </w:pPr>
      <w:r>
        <w:rPr>
          <w:sz w:val="21"/>
        </w:rPr>
        <w:t>Task 2 (stableStream): recibe frases estables del segmenter y las envía directamente al motor de traducción (sin inyección de contexto).</w:t>
      </w:r>
    </w:p>
    <w:p>
      <w:pPr>
        <w:pStyle w:val="ListBullet"/>
        <w:spacing w:before="20" w:after="40"/>
        <w:ind w:left="648"/>
      </w:pPr>
      <w:r>
        <w:rPr>
          <w:sz w:val="21"/>
        </w:rPr>
        <w:t>emittedPhraseSet: Set&lt;String&gt; para deduplicación O(1) de frases emitidas.</w:t>
      </w:r>
    </w:p>
    <w:p>
      <w:pPr>
        <w:pStyle w:val="ListBullet"/>
        <w:spacing w:before="20" w:after="40"/>
        <w:ind w:left="648"/>
      </w:pPr>
      <w:r>
        <w:rPr>
          <w:sz w:val="21"/>
        </w:rPr>
        <w:t>appendTranslation(): guarda en translatedSentences solo traducciones únicas (guard contra exact-match, subset y superset).</w:t>
      </w:r>
    </w:p>
    <w:p/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LiveTranscriptionView (SwiftUI struct)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Layout GeometryReader: panel EN 35% | panel ES 60% | espacio 5%.</w:t>
      </w:r>
    </w:p>
    <w:p>
      <w:pPr>
        <w:pStyle w:val="ListBullet"/>
        <w:spacing w:before="20" w:after="40"/>
        <w:ind w:left="648"/>
      </w:pPr>
      <w:r>
        <w:rPr>
          <w:sz w:val="21"/>
        </w:rPr>
        <w:t>englishPane: muestra emittedPhrases (texto confirmado en gris) + currentBuffer (delta activo en verde).</w:t>
      </w:r>
    </w:p>
    <w:p>
      <w:pPr>
        <w:pStyle w:val="ListBullet"/>
        <w:spacing w:before="20" w:after="40"/>
        <w:ind w:left="648"/>
      </w:pPr>
      <w:r>
        <w:rPr>
          <w:sz w:val="21"/>
        </w:rPr>
        <w:t>spanishPane: muestra exclusivamente translatedSentences. La última frase aparece en blanco tamaño 20pt; las anteriores en cyan tamaño 18pt.</w:t>
      </w:r>
    </w:p>
    <w:p>
      <w:pPr>
        <w:pStyle w:val="ListBullet"/>
        <w:spacing w:before="20" w:after="40"/>
        <w:ind w:left="648"/>
      </w:pPr>
      <w:r>
        <w:rPr>
          <w:sz w:val="21"/>
        </w:rPr>
        <w:t>.translationTask(translationConfig): ciclo for-await que consume translationRequests, llama session.translate(sentence), y entrega la traducción al ViewModel.</w:t>
      </w:r>
    </w:p>
    <w:p>
      <w:pPr>
        <w:pStyle w:val="ListBullet"/>
        <w:spacing w:before="20" w:after="40"/>
        <w:ind w:left="648"/>
      </w:pPr>
      <w:r>
        <w:rPr>
          <w:sz w:val="21"/>
        </w:rPr>
        <w:t>Rotación de taskID + asignación de translationConfig en .onChange(isRecording): garantiza que SwiftUI destruya el subárbol del .translationTask anterior antes de crear el nuevo, evitando streams estancados entre sesiones.</w:t>
      </w:r>
    </w:p>
    <w:p/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RecordButton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Componente standalone de toggle de grabación con animación de pulso visual.</w:t>
      </w:r>
    </w:p>
    <w:p>
      <w:pPr>
        <w:pStyle w:val="Heading2"/>
        <w:spacing w:before="200" w:after="80"/>
        <w:jc w:val="left"/>
      </w:pPr>
      <w:r>
        <w:t>3.4 Composición de Dependencias (DependencyContainer)</w:t>
      </w:r>
    </w:p>
    <w:p>
      <w:pPr>
        <w:spacing w:before="0" w:after="100"/>
      </w:pPr>
      <w:r>
        <w:rPr>
          <w:b w:val="0"/>
          <w:i w:val="0"/>
          <w:sz w:val="21"/>
        </w:rPr>
        <w:t>DependencyContainer es la única clase que conoce todas las implementaciones concretas. Su init() construye el grafo completo: QualityMetricsService → ContinuousSpeechListener + NLPSegmenterService → SpeechRepository → TranscribeAudioUseCase → TranscriptionViewModel. TranslatorAppApp mantiene un @State private var container, garantizando que el grafo viva durante toda la sesión de la app.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4. Componentes y Funcionalidades Específicas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  <w:jc w:val="left"/>
      </w:pPr>
      <w:r>
        <w:t>4.1 Flujo Principal del Sistema</w:t>
      </w:r>
    </w:p>
    <w:p>
      <w:pPr>
        <w:spacing w:before="0" w:after="100"/>
      </w:pPr>
      <w:r>
        <w:rPr>
          <w:b w:val="0"/>
          <w:i w:val="0"/>
          <w:sz w:val="21"/>
        </w:rPr>
        <w:t>Desde que el usuario presiona "Grabar" hasta que aparece la traducción en pantalla: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Detalle Técnico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Usuario presiona RecordButton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ViewModel.toggleRecording() → startRecording(). Se resetea todo el estado de sesión: translatedSentences, emittedPhrases, currentBuffer, commitCounter.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Inicio del motor ASR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TranscribeAudioUseCase.executeBoth() → SpeechRepository.startTranscription() → ContinuousSpeechListener.start(). Se configura AVAudioSession y se instala el tap en inputNode.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Fan-out del stream fuente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Un Task.detached hace pump del sourceStream: cada SpeechSegment se yield() a rawCont (columna original) y a segCont (entrada del segmenter) simultáneamente.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Actualización de columna original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Task 1 en ViewModel consume rawStream. currentBuffer = pendingSuffix del texto ASR (delta sobre emittedPhrases). Si el ASR revisa texto confirmado, usa word-count como offset.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Segmentación NLP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NLPSegmenterService.processStream() consume segInput. Aplica cascada de 3 niveles + fallback duro. Al confirmar una frase: commit() actualiza committedFullText y committedWordCount, emite la frase al stableStream.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Encolado de traducción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Task 2 en ViewModel recibe la frase del stableStream. Hace yield(sentence) al AsyncStream&lt;String&gt; translationRequests (cola de traducción, buffer interno de AsyncStream).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Traducción Apple on-device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.translationTask loop en LiveTranscriptionView consume translationRequests. session.translate(sentence) → offline, ~200-500ms por frase corta. Log [TRANSLATE-START/DONE] con ID y tiempo.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Commit a UI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ViewModel.appendTranslation() valida unicidad, incrementa commitCounter, appends a translatedSentences. SwiftUI re-renderiza spanishPane automáticamente por @Observable.</w:t>
            </w:r>
          </w:p>
        </w:tc>
      </w:tr>
    </w:tbl>
    <w:p/>
    <w:p>
      <w:pPr>
        <w:pStyle w:val="Heading2"/>
        <w:spacing w:before="200" w:after="80"/>
        <w:jc w:val="left"/>
      </w:pPr>
      <w:r>
        <w:t>4.2 Máquina de Estados del Segmenter</w:t>
      </w:r>
    </w:p>
    <w:p>
      <w:pPr>
        <w:spacing w:before="0" w:after="100"/>
      </w:pPr>
      <w:r>
        <w:rPr>
          <w:b w:val="0"/>
          <w:i w:val="0"/>
          <w:sz w:val="21"/>
        </w:rPr>
        <w:t>Cada fragmento de habla transita por estos estados antes de llegar al motor de traducción. Una vez committed, el texto nunca se re-traduce ni se re-renderiza.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TRANSCRIBING  →  STABLE  →  TRANSLATING  →  COMMITTED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                                                       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ASR emite      ASR final   yield() al     appendTranslation()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partials       o trigger    AsyncStream    + UI render 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spacing w:before="200" w:after="80"/>
        <w:jc w:val="left"/>
      </w:pPr>
      <w:r>
        <w:t>4.3 Estrategia de Segmentación (Cascada 3 Niveles + Fallbacks)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Comportamiento</w:t>
            </w:r>
          </w:p>
        </w:tc>
        <w:tc>
          <w:tcPr>
            <w:tcW w:type="dxa" w:w="226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Caso de Uso</w:t>
            </w:r>
          </w:p>
        </w:tc>
      </w:tr>
      <w:tr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1 — NLTokenizer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NLTokenizer(unit: .sentence)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Detecta oraciones gramaticalmente completas. Emite todas menos la última.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Hablante usa puntuación natural.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2a — Terminador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endsWithTerminator(.!?) || isFinal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Si el ASR emite final o el texto termina con terminador, flush inmediato.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ASR confirma oración o hablante pausa con punto.</w:t>
            </w:r>
          </w:p>
        </w:tc>
      </w:tr>
      <w:tr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2b — Corte cláusula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wordCount &gt; 15 + cutAtLastClauseMarker()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Cláusula larga sin terminador: corta en ,;:— o conector (and, but, so...).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Hablante habla fluido sin pausas en oraciones largas.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2c — Timer silencio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Task.sleep(0.7s) sin cambio de texto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Si el ASR no actualiza en 700ms, emite la cola pendiente.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sz w:val="19"/>
              </w:rPr>
              <w:t>Pausa natural entre oraciones.</w:t>
            </w:r>
          </w:p>
        </w:tc>
      </w:tr>
      <w:tr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3 — Fallback duro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Date() - pendingStartTime &gt; 6s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Buffer lleva &gt;6s sin flush: forceEmit=true independiente de puntuación.</w:t>
            </w:r>
          </w:p>
        </w:tc>
        <w:tc>
          <w:tcPr>
            <w:tcW w:type="dxa" w:w="2266"/>
            <w:shd w:val="clear" w:color="auto" w:fill="F8FAFC"/>
          </w:tcPr>
          <w:p>
            <w:r>
              <w:rPr>
                <w:sz w:val="19"/>
              </w:rPr>
              <w:t>Profesor hablando fluido &gt;6s sin ningún marcador.</w:t>
            </w:r>
          </w:p>
        </w:tc>
      </w:tr>
    </w:tbl>
    <w:p/>
    <w:p>
      <w:pPr>
        <w:pStyle w:val="Heading2"/>
        <w:spacing w:before="200" w:after="80"/>
        <w:jc w:val="left"/>
      </w:pPr>
      <w:r>
        <w:t>4.4 Gestión del Buffer: committedFullText + pendingSuffix</w:t>
      </w:r>
    </w:p>
    <w:p>
      <w:pPr>
        <w:spacing w:before="0" w:after="100"/>
      </w:pPr>
      <w:r>
        <w:rPr>
          <w:b w:val="0"/>
          <w:i w:val="0"/>
          <w:sz w:val="21"/>
        </w:rPr>
        <w:t>El ASR de Apple emite siempre el texto acumulado completo desde el inicio de la sesión (no solo el delta). NLPSegmenterService mantiene committedFullText para extraer solo el fragmento aún no procesado: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ASR emite: "Hello world this is a test of the translation system"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committedFullText: "Hello world this is a test"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pendingSuffix → "of the translation system"  ← solo esto se traduce</w:t>
      </w:r>
    </w:p>
    <w:p>
      <w:pPr>
        <w:spacing w:before="0" w:after="100"/>
      </w:pPr>
      <w:r>
        <w:rPr>
          <w:b w:val="0"/>
          <w:i w:val="0"/>
          <w:sz w:val="21"/>
        </w:rPr>
        <w:t>Cuando el ASR revisa texto ya confirmado (p. ej. "Hello" → "Hi"), el prefijo exacto falla. El fallback usa committedWordCount para saltar N palabras, evitando re-emitir texto comprometido: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committedWordCount = 6  (de "Hello world this is a test")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ASR revisado: "Hi world this is a test of translation"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words.dropFirst(6) → "of translation"  ← correcto, sin duplicados</w:t>
      </w:r>
    </w:p>
    <w:p>
      <w:pPr>
        <w:pStyle w:val="Heading2"/>
        <w:spacing w:before="200" w:after="80"/>
        <w:jc w:val="left"/>
      </w:pPr>
      <w:r>
        <w:t>4.5 Motor de Traducción Apple Translation</w:t>
      </w:r>
    </w:p>
    <w:p>
      <w:pPr>
        <w:spacing w:before="0" w:after="100"/>
      </w:pPr>
      <w:r>
        <w:rPr>
          <w:b w:val="0"/>
          <w:i w:val="0"/>
          <w:sz w:val="21"/>
        </w:rPr>
        <w:t>Se usa el modificador .translationTask(config) de SwiftUI, que proporciona un TranslationSession gestionado por el framework. Cada llamada session.translate(sentence) ejecuta el modelo de traducción neuronal descargado localmente. Características clave:</w:t>
      </w:r>
    </w:p>
    <w:p>
      <w:pPr>
        <w:pStyle w:val="ListBullet"/>
        <w:spacing w:before="20" w:after="40"/>
        <w:ind w:left="360"/>
      </w:pPr>
      <w:r>
        <w:rPr>
          <w:sz w:val="21"/>
        </w:rPr>
        <w:t>Offline: no requiere conexión una vez descargado el modelo (iOS 17+ / macOS 14+).</w:t>
      </w:r>
    </w:p>
    <w:p>
      <w:pPr>
        <w:pStyle w:val="ListBullet"/>
        <w:spacing w:before="20" w:after="40"/>
        <w:ind w:left="360"/>
      </w:pPr>
      <w:r>
        <w:rPr>
          <w:sz w:val="21"/>
        </w:rPr>
        <w:t>Latencia típica: 200-500ms por oración corta (4-15 palabras).</w:t>
      </w:r>
    </w:p>
    <w:p>
      <w:pPr>
        <w:pStyle w:val="ListBullet"/>
        <w:spacing w:before="20" w:after="40"/>
        <w:ind w:left="360"/>
      </w:pPr>
      <w:r>
        <w:rPr>
          <w:sz w:val="21"/>
        </w:rPr>
        <w:t>El taskID UUID rotation garantiza que SwiftUI destruya el subárbol del .translationTask previo entre sesiones, evitando que el motor consuma frases de una sesión anterior.</w:t>
      </w:r>
    </w:p>
    <w:p>
      <w:pPr>
        <w:pStyle w:val="ListBullet"/>
        <w:spacing w:before="20" w:after="40"/>
        <w:ind w:left="360"/>
      </w:pPr>
      <w:r>
        <w:rPr>
          <w:sz w:val="21"/>
        </w:rPr>
        <w:t>translationConfig = nil al detener la grabación termina la sesión de traducción limpiamente.</w:t>
      </w:r>
    </w:p>
    <w:p>
      <w:pPr>
        <w:pStyle w:val="ListBullet"/>
        <w:spacing w:before="20" w:after="40"/>
        <w:ind w:left="360"/>
      </w:pPr>
      <w:r>
        <w:rPr>
          <w:sz w:val="21"/>
        </w:rPr>
        <w:t>Error handling: si el motor lanza "interrupted", stopRecording() se ejecuta en MainActor para limpiar todo el estado.</w:t>
      </w:r>
    </w:p>
    <w:p>
      <w:pPr>
        <w:pStyle w:val="Heading2"/>
        <w:spacing w:before="200" w:after="80"/>
        <w:jc w:val="left"/>
      </w:pPr>
      <w:r>
        <w:t>4.6 Sistema de Logging Estructurado (Fase 3)</w:t>
      </w:r>
    </w:p>
    <w:p>
      <w:pPr>
        <w:spacing w:before="0" w:after="100"/>
      </w:pPr>
      <w:r>
        <w:rPr>
          <w:b w:val="0"/>
          <w:i w:val="0"/>
          <w:sz w:val="21"/>
        </w:rPr>
        <w:t>Todos los componentes usan OSLog con subsistema com.spanesso.TraslatorApp y categoría por componente. Los prefijos permiten filtrar en Console.app o en Xcode debugger: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[ASR-PARTIAL]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NLPSegmenterService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Cada partial update del ASR recibido (debug level).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[ASR-FINAL]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NLPSegmenterService / ViewModel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Cuando el ASR confirma el texto como final (info level).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[BUFFER-APPEND]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TranscriptionViewModel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Frase estable recibida del segmenter, lista para traducir.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[BUFFER-FLUSH reason=X]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NLPSegmenterService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Emisión de frase. reason: sentence | terminator | final | silence | wordcount | timeout | flush.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[COMMIT id=N text=...]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NLPSegmenterService + ViewModel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Texto comprometido con ID incremental para trazabilidad.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[TRANSLATE-START id=N]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LiveTranscriptionView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sz w:val="19"/>
              </w:rPr>
              <w:t>Inicio de llamada al motor Apple Translation.</w:t>
            </w:r>
          </w:p>
        </w:tc>
      </w:tr>
      <w:tr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[TRANSLATE-DONE id=N ms=X]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LiveTranscriptionView</w:t>
            </w:r>
          </w:p>
        </w:tc>
        <w:tc>
          <w:tcPr>
            <w:tcW w:type="dxa" w:w="3022"/>
            <w:shd w:val="clear" w:color="auto" w:fill="F8FAFC"/>
          </w:tcPr>
          <w:p>
            <w:r>
              <w:rPr>
                <w:sz w:val="19"/>
              </w:rPr>
              <w:t>Finalización con tiempo de respuesta en milisegundos.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5. Prompt para Diagrama de Arquitectura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  <w:jc w:val="left"/>
      </w:pPr>
      <w:r>
        <w:t>5.1 Prompt para Generadores de Diagramas (Eraser, Mermaid, draw.io)</w:t>
      </w:r>
    </w:p>
    <w:p>
      <w:pPr>
        <w:spacing w:before="0" w:after="100"/>
      </w:pPr>
      <w:r>
        <w:rPr>
          <w:b w:val="0"/>
          <w:i w:val="0"/>
          <w:sz w:val="21"/>
        </w:rPr>
        <w:t>El siguiente prompt está optimizado para herramientas como Eraser.io, Whimsical o cualquier generador de arquitectura basado en lenguaje natural. Produce un diagrama de capas vertical, sin flechas explícitas, estilo tech-documentation minimalista: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Create a clean, professional, dark-themed software architecture diagram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for a Swift iOS/macOS app called "TranslatorApp".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Style requirements: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Minimalist flat design, dark navy background (#1E3A5F)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Three distinct horizontal layers with clear visual separation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Monochrome palette with accent colors per layer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No arrows, no connection lines, no flow indicators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Professional technical documentation aesthetic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Layer structure (top to bottom):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┌─────────────────────────────────────────────────┐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PRESENTATION LAYER  [accent: #3B82F6 blue]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TranscriptionViewModel  |  LiveTranscriptionView│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RecordButton  |  englishPane  |  spanishPane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├─────────────────────────────────────────────────┤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DOMAIN LAYER  [accent: #10B981 green] 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TranscribeAudioUseCase  |  NLPSegmenterService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QualityMetricsService   |  SpeechSegment entity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├─────────────────────────────────────────────────┤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DATA LAYER  [accent: #F59E0B amber]   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ContinuousSpeechListener  |  SpeechRepository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│  AVAudioEngine  |  SFSpeechRecognizer             │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└─────────────────────────────────────────────────┘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External frameworks (separate row below DATA, lighter color):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Speech framework  |  AVFoundation  |  NaturalLanguage  |  Translation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Add a "DependencyContainer" label on the LEFT side spanning all 3 layers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as a vertical bar, color #6366F1 indigo.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Add "OSLog" label on the RIGHT side spanning all 3 layers.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Typography: use a modern monospaced font (JetBrains Mono or similar).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Keep generous whitespace. No decorative elements. No gradients.</w:t>
      </w:r>
    </w:p>
    <w:p/>
    <w:p>
      <w:pPr>
        <w:pStyle w:val="Heading2"/>
        <w:spacing w:before="200" w:after="80"/>
        <w:jc w:val="left"/>
      </w:pPr>
      <w:r>
        <w:t>5.2 Prompt Alternativo para DALL·E / Midjourney</w:t>
      </w:r>
    </w:p>
    <w:p>
      <w:pPr>
        <w:spacing w:before="0" w:after="100"/>
      </w:pPr>
      <w:r>
        <w:rPr>
          <w:b w:val="0"/>
          <w:i w:val="0"/>
          <w:sz w:val="21"/>
        </w:rPr>
        <w:t>Para generadores de imágenes IA que no entienden estructura técnica, usar este prompt visual descriptivo: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 clean software architecture diagram showing three stacked horizontal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rectangular layers on a dark navy background. Top layer labeled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"PRESENTATION" with blue accent. Middle layer "DOMAIN" with green accent.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Bottom layer "DATA" with amber accent. Each layer contains small white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text boxes with component names. A thin indigo vertical bar on the left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labeled "DI Container" spans all layers. A thin gray bar on the right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labeled "OSLog". Below the layers, four small gray boxes represent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Apple framework dependencies. Minimalist, technical, no arrows,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flat design, professional documentation style. --ar 4:3 --style raw</w:t>
      </w:r>
    </w:p>
    <w:p>
      <w:r>
        <w:br w:type="page"/>
      </w:r>
    </w:p>
    <w:p>
      <w:pPr>
        <w:pStyle w:val="Heading1"/>
        <w:spacing w:before="280" w:after="80"/>
        <w:jc w:val="left"/>
      </w:pPr>
      <w:r>
        <w:rPr>
          <w:color w:val="1E3A5F"/>
        </w:rPr>
        <w:t>6. Temario de Aprendizaje en Swift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b w:val="0"/>
          <w:i w:val="0"/>
          <w:sz w:val="21"/>
        </w:rPr>
        <w:t>Temario estructurado para dominar todos los conceptos necesarios para entender y extender TranslatorApp. Cada tema está alineado con código real del proyecto.</w:t>
      </w:r>
    </w:p>
    <w:p>
      <w:pPr>
        <w:pStyle w:val="Heading2"/>
        <w:spacing w:before="200" w:after="80"/>
        <w:jc w:val="left"/>
      </w:pPr>
      <w:r>
        <w:t>6.1 Nivel Básico — Fundamentos del Lenguaje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Tipos y Variables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let / var, type inference, type annotations.</w:t>
      </w:r>
    </w:p>
    <w:p>
      <w:pPr>
        <w:pStyle w:val="ListBullet"/>
        <w:spacing w:before="20" w:after="40"/>
        <w:ind w:left="648"/>
      </w:pPr>
      <w:r>
        <w:rPr>
          <w:sz w:val="21"/>
        </w:rPr>
        <w:t>Tipos primitivos: Int, Float, Double, Bool, String.</w:t>
      </w:r>
    </w:p>
    <w:p>
      <w:pPr>
        <w:pStyle w:val="ListBullet"/>
        <w:spacing w:before="20" w:after="40"/>
        <w:ind w:left="648"/>
      </w:pPr>
      <w:r>
        <w:rPr>
          <w:sz w:val="21"/>
        </w:rPr>
        <w:t>String interpolation y multiline strings.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 en proyecto: SpeechSegment.text: String, segment.isFinal: Bool, confidence: Float.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Colecciones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Array&lt;T&gt;, Set&lt;T&gt;, Dictionary&lt;K,V&gt;.</w:t>
      </w:r>
    </w:p>
    <w:p>
      <w:pPr>
        <w:pStyle w:val="ListBullet"/>
        <w:spacing w:before="20" w:after="40"/>
        <w:ind w:left="648"/>
      </w:pPr>
      <w:r>
        <w:rPr>
          <w:sz w:val="21"/>
        </w:rPr>
        <w:t>Mutabilidad con var vs let.</w:t>
      </w:r>
    </w:p>
    <w:p>
      <w:pPr>
        <w:pStyle w:val="ListBullet"/>
        <w:spacing w:before="20" w:after="40"/>
        <w:ind w:left="648"/>
      </w:pPr>
      <w:r>
        <w:rPr>
          <w:sz w:val="21"/>
        </w:rPr>
        <w:t>Métodos funcionales: map, filter, reduce, compactMap.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emittedPhrases: [String], emittedPhraseSet: Set&lt;String&gt;, translatedSentences: [String].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Control de Flujo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if / else, guard let, switch, for-in, while.</w:t>
      </w:r>
    </w:p>
    <w:p>
      <w:pPr>
        <w:pStyle w:val="ListBullet"/>
        <w:spacing w:before="20" w:after="40"/>
        <w:ind w:left="648"/>
      </w:pPr>
      <w:r>
        <w:rPr>
          <w:sz w:val="21"/>
        </w:rPr>
        <w:t>guard para early return (patrón defensivo).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guard !trimmed.isEmpty else { return } en emitIfViable().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Funciones y Closures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Definición de funciones, parámetros etiquetados, valores por defecto.</w:t>
      </w:r>
    </w:p>
    <w:p>
      <w:pPr>
        <w:pStyle w:val="ListBullet"/>
        <w:spacing w:before="20" w:after="40"/>
        <w:ind w:left="648"/>
      </w:pPr>
      <w:r>
        <w:rPr>
          <w:sz w:val="21"/>
        </w:rPr>
        <w:t>Closures: sintaxis trailing, captura de variables (@escaping vs no-escaping).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completion handlers en AVAudioEngine, closures en AsyncStream.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Opcionales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Optional&lt;T&gt;, if let, guard let, optional chaining (?.), nil coalescing (??).</w:t>
      </w:r>
    </w:p>
    <w:p>
      <w:pPr>
        <w:pStyle w:val="ListBullet"/>
        <w:spacing w:before="20" w:after="40"/>
        <w:ind w:left="648"/>
      </w:pPr>
      <w:r>
        <w:rPr>
          <w:sz w:val="21"/>
        </w:rPr>
        <w:t>Fuerza de desempaquetado (!) y cuándo evitarla.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continuation?.yield(), recognitionTask?.cancel(), guard let self = self.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Structs vs Classes vs Enums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Semántica de valor (struct) vs referencia (class).</w:t>
      </w:r>
    </w:p>
    <w:p>
      <w:pPr>
        <w:pStyle w:val="ListBullet"/>
        <w:spacing w:before="20" w:after="40"/>
        <w:ind w:left="648"/>
      </w:pPr>
      <w:r>
        <w:rPr>
          <w:sz w:val="21"/>
        </w:rPr>
        <w:t>Cuándo usar cada uno.</w:t>
      </w:r>
    </w:p>
    <w:p>
      <w:pPr>
        <w:pStyle w:val="ListBullet"/>
        <w:spacing w:before="20" w:after="40"/>
        <w:ind w:left="648"/>
      </w:pPr>
      <w:r>
        <w:rPr>
          <w:sz w:val="21"/>
        </w:rPr>
        <w:t>Enums con associated values y raw values.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SpeechSegment es struct (valor), TranscriptionViewModel es class (referencia), TranslatorState es enum.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Protocolos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Definición de protocolos, conformance, extensiones de protocolo.</w:t>
      </w:r>
    </w:p>
    <w:p>
      <w:pPr>
        <w:pStyle w:val="ListBullet"/>
        <w:spacing w:before="20" w:after="40"/>
        <w:ind w:left="648"/>
      </w:pPr>
      <w:r>
        <w:rPr>
          <w:sz w:val="21"/>
        </w:rPr>
        <w:t>Protocol-Oriented Programming (POP).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SpeechRepositoryProtocol, NLPSegmenterServiceProtocol — contratos del dominio.</w:t>
      </w:r>
    </w:p>
    <w:p>
      <w:pPr>
        <w:spacing w:after="40"/>
      </w:pPr>
    </w:p>
    <w:p>
      <w:pPr>
        <w:pStyle w:val="Heading2"/>
        <w:spacing w:before="200" w:after="80"/>
        <w:jc w:val="left"/>
      </w:pPr>
      <w:r>
        <w:t>6.2 Nivel Intermedio — Swift Moderno y Patrones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Manejo de Memoria — ARC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Automatic Reference Counting: cómo Swift gestiona la memoria automáticamente.</w:t>
      </w:r>
    </w:p>
    <w:p>
      <w:pPr>
        <w:pStyle w:val="ListBullet"/>
        <w:spacing w:before="20" w:after="40"/>
        <w:ind w:left="648"/>
      </w:pPr>
      <w:r>
        <w:rPr>
          <w:sz w:val="21"/>
        </w:rPr>
        <w:t>Strong, weak, unowned references.</w:t>
      </w:r>
    </w:p>
    <w:p>
      <w:pPr>
        <w:pStyle w:val="ListBullet"/>
        <w:spacing w:before="20" w:after="40"/>
        <w:ind w:left="648"/>
      </w:pPr>
      <w:r>
        <w:rPr>
          <w:sz w:val="21"/>
        </w:rPr>
        <w:t>Retain cycles y cómo romperlos con [weak self] o [unowned self].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stabilityTimer = Task { [weak self] in ... } en NLPSegmenterService para evitar retain cycles en Tasks capturando self.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Concurrencia Moderna — Swift Async/Await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async/await: definición y consumo de funciones asíncronas.</w:t>
      </w:r>
    </w:p>
    <w:p>
      <w:pPr>
        <w:pStyle w:val="ListBullet"/>
        <w:spacing w:before="20" w:after="40"/>
        <w:ind w:left="648"/>
      </w:pPr>
      <w:r>
        <w:rPr>
          <w:sz w:val="21"/>
        </w:rPr>
        <w:t>Task, Task.detached: creación de tareas concurrentes.</w:t>
      </w:r>
    </w:p>
    <w:p>
      <w:pPr>
        <w:pStyle w:val="ListBullet"/>
        <w:spacing w:before="20" w:after="40"/>
        <w:ind w:left="648"/>
      </w:pPr>
      <w:r>
        <w:rPr>
          <w:sz w:val="21"/>
        </w:rPr>
        <w:t>async let: concurrencia estructurada.</w:t>
      </w:r>
    </w:p>
    <w:p>
      <w:pPr>
        <w:pStyle w:val="ListBullet"/>
        <w:spacing w:before="20" w:after="40"/>
        <w:ind w:left="648"/>
      </w:pPr>
      <w:r>
        <w:rPr>
          <w:sz w:val="21"/>
        </w:rPr>
        <w:t>withTaskGroup: grupos de tareas con resultados ordenados.</w:t>
      </w:r>
    </w:p>
    <w:p>
      <w:pPr>
        <w:pStyle w:val="ListBullet"/>
        <w:spacing w:before="20" w:after="40"/>
        <w:ind w:left="648"/>
      </w:pPr>
      <w:r>
        <w:rPr>
          <w:sz w:val="21"/>
        </w:rPr>
        <w:t>Task.sleep(nanoseconds:): esperas no bloqueantes.</w:t>
      </w:r>
    </w:p>
    <w:p>
      <w:pPr>
        <w:pStyle w:val="ListBullet"/>
        <w:spacing w:before="20" w:after="40"/>
        <w:ind w:left="648"/>
      </w:pPr>
      <w:r>
        <w:rPr>
          <w:sz w:val="21"/>
        </w:rPr>
        <w:t>Task.isCancelled y cooperative cancellation.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todo el flujo de transcripción usa async/await. Task.detached para el fan-out. stabilityTimer es una Task cancelable.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Actores (Swift Actors)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Definición de actor, aislamiento de estado, acceso await.</w:t>
      </w:r>
    </w:p>
    <w:p>
      <w:pPr>
        <w:pStyle w:val="ListBullet"/>
        <w:spacing w:before="20" w:after="40"/>
        <w:ind w:left="648"/>
      </w:pPr>
      <w:r>
        <w:rPr>
          <w:sz w:val="21"/>
        </w:rPr>
        <w:t>MainActor: aislamiento en el hilo principal para UI.</w:t>
      </w:r>
    </w:p>
    <w:p>
      <w:pPr>
        <w:pStyle w:val="ListBullet"/>
        <w:spacing w:before="20" w:after="40"/>
        <w:ind w:left="648"/>
      </w:pPr>
      <w:r>
        <w:rPr>
          <w:sz w:val="21"/>
        </w:rPr>
        <w:t>@MainActor en clases y funciones.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ContinuousSpeechListener y QualityMetricsService son actors. TranscriptionViewModel es @MainActor @Observable.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AsyncStream y Structured Concurrency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AsyncStream&lt;T&gt;: creación con makeStream(of:) y Continuation.</w:t>
      </w:r>
    </w:p>
    <w:p>
      <w:pPr>
        <w:pStyle w:val="ListBullet"/>
        <w:spacing w:before="20" w:after="40"/>
        <w:ind w:left="648"/>
      </w:pPr>
      <w:r>
        <w:rPr>
          <w:sz w:val="21"/>
        </w:rPr>
        <w:t>continuation.yield(), continuation.finish().</w:t>
      </w:r>
    </w:p>
    <w:p>
      <w:pPr>
        <w:pStyle w:val="ListBullet"/>
        <w:spacing w:before="20" w:after="40"/>
        <w:ind w:left="648"/>
      </w:pPr>
      <w:r>
        <w:rPr>
          <w:sz w:val="21"/>
        </w:rPr>
        <w:t>for await ... in stream: consumo de streams asíncronos.</w:t>
      </w:r>
    </w:p>
    <w:p>
      <w:pPr>
        <w:pStyle w:val="ListBullet"/>
        <w:spacing w:before="20" w:after="40"/>
        <w:ind w:left="648"/>
      </w:pPr>
      <w:r>
        <w:rPr>
          <w:sz w:val="21"/>
        </w:rPr>
        <w:t>Backpressure implícita en AsyncStream.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toda la arquitectura del sistema usa AsyncStream. El fan-out en executeBoth() es el ejemplo más complejo.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Observation Framework (@Observable)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Macro @Observable: reemplaza ObservableObject + @Published.</w:t>
      </w:r>
    </w:p>
    <w:p>
      <w:pPr>
        <w:pStyle w:val="ListBullet"/>
        <w:spacing w:before="20" w:after="40"/>
        <w:ind w:left="648"/>
      </w:pPr>
      <w:r>
        <w:rPr>
          <w:sz w:val="21"/>
        </w:rPr>
        <w:t>@Bindable para binding en vistas.</w:t>
      </w:r>
    </w:p>
    <w:p>
      <w:pPr>
        <w:pStyle w:val="ListBullet"/>
        <w:spacing w:before="20" w:after="40"/>
        <w:ind w:left="648"/>
      </w:pPr>
      <w:r>
        <w:rPr>
          <w:sz w:val="21"/>
        </w:rPr>
        <w:t>Diferencias con Combine.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TranscriptionViewModel es @Observable. La vista reacciona automáticamente a cambios en translatedSentences, currentBuffer, etc.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SwiftUI Avanzado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GeometryReader para layouts adaptativos.</w:t>
      </w:r>
    </w:p>
    <w:p>
      <w:pPr>
        <w:pStyle w:val="ListBullet"/>
        <w:spacing w:before="20" w:after="40"/>
        <w:ind w:left="648"/>
      </w:pPr>
      <w:r>
        <w:rPr>
          <w:sz w:val="21"/>
        </w:rPr>
        <w:t>ScrollViewReader + scrollTo para auto-scroll.</w:t>
      </w:r>
    </w:p>
    <w:p>
      <w:pPr>
        <w:pStyle w:val="ListBullet"/>
        <w:spacing w:before="20" w:after="40"/>
        <w:ind w:left="648"/>
      </w:pPr>
      <w:r>
        <w:rPr>
          <w:sz w:val="21"/>
        </w:rPr>
        <w:t>onChange(of:) para reaccionar a cambios de estado.</w:t>
      </w:r>
    </w:p>
    <w:p>
      <w:pPr>
        <w:pStyle w:val="ListBullet"/>
        <w:spacing w:before="20" w:after="40"/>
        <w:ind w:left="648"/>
      </w:pPr>
      <w:r>
        <w:rPr>
          <w:sz w:val="21"/>
        </w:rPr>
        <w:t>.id() para forzar reconstrucción de subárboles.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.id(taskID) en .translationTask para forzar destrucción del motor entre sesiones.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Manejo de Errores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do / try / catch, throws, Error protocol.</w:t>
      </w:r>
    </w:p>
    <w:p>
      <w:pPr>
        <w:pStyle w:val="ListBullet"/>
        <w:spacing w:before="20" w:after="40"/>
        <w:ind w:left="648"/>
      </w:pPr>
      <w:r>
        <w:rPr>
          <w:sz w:val="21"/>
        </w:rPr>
        <w:t>Result&lt;Success, Failure&gt;.</w:t>
      </w:r>
    </w:p>
    <w:p>
      <w:pPr>
        <w:pStyle w:val="ListBullet"/>
        <w:spacing w:before="20" w:after="40"/>
        <w:ind w:left="648"/>
      </w:pPr>
      <w:r>
        <w:rPr>
          <w:sz w:val="21"/>
        </w:rPr>
        <w:t>Errores en contexto async.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SpeechError enum, manejo de errores del ASR y del motor de traducción.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Generics y Type Constraints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Funciones y tipos genéricos: &lt;T&gt;, where T: Equatable.</w:t>
      </w:r>
    </w:p>
    <w:p>
      <w:pPr>
        <w:pStyle w:val="ListBullet"/>
        <w:spacing w:before="20" w:after="40"/>
        <w:ind w:left="648"/>
      </w:pPr>
      <w:r>
        <w:rPr>
          <w:sz w:val="21"/>
        </w:rPr>
        <w:t>Protocol with associated types (PATs).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AsyncStream&lt;SpeechSegment&gt;, AsyncStream&lt;String&gt; — tipos genéricos del flujo de datos.</w:t>
      </w:r>
    </w:p>
    <w:p>
      <w:pPr>
        <w:spacing w:after="40"/>
      </w:pPr>
    </w:p>
    <w:p>
      <w:pPr>
        <w:pStyle w:val="Heading2"/>
        <w:spacing w:before="200" w:after="80"/>
        <w:jc w:val="left"/>
      </w:pPr>
      <w:r>
        <w:t>6.3 Nivel Avanzado — Frameworks y Arquitectura</w:t>
      </w: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AVFoundation — Captura de Audio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AVAudioSession: categorías (.record, .playAndRecord), modos (.measurement), opciones.</w:t>
      </w:r>
    </w:p>
    <w:p>
      <w:pPr>
        <w:pStyle w:val="ListBullet"/>
        <w:spacing w:before="20" w:after="40"/>
        <w:ind w:left="648"/>
      </w:pPr>
      <w:r>
        <w:rPr>
          <w:sz w:val="21"/>
        </w:rPr>
        <w:t>AVAudioEngine: nodos de input/output, taps de buffer.</w:t>
      </w:r>
    </w:p>
    <w:p>
      <w:pPr>
        <w:pStyle w:val="ListBullet"/>
        <w:spacing w:before="20" w:after="40"/>
        <w:ind w:left="648"/>
      </w:pPr>
      <w:r>
        <w:rPr>
          <w:sz w:val="21"/>
        </w:rPr>
        <w:t>AVAudioPCMBuffer: formato, bufferSize, instalación de tap con installTap(onBus:).</w:t>
      </w:r>
    </w:p>
    <w:p>
      <w:pPr>
        <w:pStyle w:val="ListBullet"/>
        <w:spacing w:before="20" w:after="40"/>
        <w:ind w:left="648"/>
      </w:pPr>
      <w:r>
        <w:rPr>
          <w:sz w:val="21"/>
        </w:rPr>
        <w:t>Ciclo de vida: prepare() → start() → stop() + removeTap().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ContinuousSpeechListener.setupRecognition() configura toda la cadena AVFoundation.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Speech Framework — ASR On-Device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SFSpeechRecognizer: locale, availability, autorización.</w:t>
      </w:r>
    </w:p>
    <w:p>
      <w:pPr>
        <w:pStyle w:val="ListBullet"/>
        <w:spacing w:before="20" w:after="40"/>
        <w:ind w:left="648"/>
      </w:pPr>
      <w:r>
        <w:rPr>
          <w:sz w:val="21"/>
        </w:rPr>
        <w:t>SFSpeechAudioBufferRecognitionRequest: shouldReportPartialResults, configuración de buffer.</w:t>
      </w:r>
    </w:p>
    <w:p>
      <w:pPr>
        <w:pStyle w:val="ListBullet"/>
        <w:spacing w:before="20" w:after="40"/>
        <w:ind w:left="648"/>
      </w:pPr>
      <w:r>
        <w:rPr>
          <w:sz w:val="21"/>
        </w:rPr>
        <w:t>SFSpeechRecognitionTask: ciclo de vida, result callback.</w:t>
      </w:r>
    </w:p>
    <w:p>
      <w:pPr>
        <w:pStyle w:val="ListBullet"/>
        <w:spacing w:before="20" w:after="40"/>
        <w:ind w:left="648"/>
      </w:pPr>
      <w:r>
        <w:rPr>
          <w:sz w:val="21"/>
        </w:rPr>
        <w:t>SFSpeechRecognitionResult: bestTranscription, isFinal, segments, confidence.</w:t>
      </w:r>
    </w:p>
    <w:p>
      <w:pPr>
        <w:pStyle w:val="ListBullet"/>
        <w:spacing w:before="20" w:after="40"/>
        <w:ind w:left="648"/>
      </w:pPr>
      <w:r>
        <w:rPr>
          <w:sz w:val="21"/>
        </w:rPr>
        <w:t>Manejo de permisos con requestAuthorization().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núcleo de ContinuousSpeechListener.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NaturalLanguage Framework — NLP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NLTokenizer: unidades (.word, .sentence, .paragraph), enumerateTokens().</w:t>
      </w:r>
    </w:p>
    <w:p>
      <w:pPr>
        <w:pStyle w:val="ListBullet"/>
        <w:spacing w:before="20" w:after="40"/>
        <w:ind w:left="648"/>
      </w:pPr>
      <w:r>
        <w:rPr>
          <w:sz w:val="21"/>
        </w:rPr>
        <w:t>Tokenización de oraciones: cómo detecta límites sintácticos.</w:t>
      </w:r>
    </w:p>
    <w:p>
      <w:pPr>
        <w:pStyle w:val="ListBullet"/>
        <w:spacing w:before="20" w:after="40"/>
        <w:ind w:left="648"/>
      </w:pPr>
      <w:r>
        <w:rPr>
          <w:sz w:val="21"/>
        </w:rPr>
        <w:t>NLLanguageRecognizer: detección automática de idioma.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NLPSegmenterService usa NLTokenizer(unit: .sentence) para el nivel 1 de segmentación.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Translation Framework — Traducción Offline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TranslationSession: creación, .translate(_:), ciclo de vida.</w:t>
      </w:r>
    </w:p>
    <w:p>
      <w:pPr>
        <w:pStyle w:val="ListBullet"/>
        <w:spacing w:before="20" w:after="40"/>
        <w:ind w:left="648"/>
      </w:pPr>
      <w:r>
        <w:rPr>
          <w:sz w:val="21"/>
        </w:rPr>
        <w:t>TranslationSession.Configuration: source/target Locale.</w:t>
      </w:r>
    </w:p>
    <w:p>
      <w:pPr>
        <w:pStyle w:val="ListBullet"/>
        <w:spacing w:before="20" w:after="40"/>
        <w:ind w:left="648"/>
      </w:pPr>
      <w:r>
        <w:rPr>
          <w:sz w:val="21"/>
        </w:rPr>
        <w:t>.translationTask() modifier de SwiftUI: integración declarativa.</w:t>
      </w:r>
    </w:p>
    <w:p>
      <w:pPr>
        <w:pStyle w:val="ListBullet"/>
        <w:spacing w:before="20" w:after="40"/>
        <w:ind w:left="648"/>
      </w:pPr>
      <w:r>
        <w:rPr>
          <w:sz w:val="21"/>
        </w:rPr>
        <w:t>Gestión de modelos descargados por el SO.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LiveTranscriptionView.translationTask consume el stream de frases y traduce offline.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OSLog — Logging Estructurado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Logger(subsystem:category:): organización por componente.</w:t>
      </w:r>
    </w:p>
    <w:p>
      <w:pPr>
        <w:pStyle w:val="ListBullet"/>
        <w:spacing w:before="20" w:after="40"/>
        <w:ind w:left="648"/>
      </w:pPr>
      <w:r>
        <w:rPr>
          <w:sz w:val="21"/>
        </w:rPr>
        <w:t>Niveles: .debug, .info, .warning, .error, .fault.</w:t>
      </w:r>
    </w:p>
    <w:p>
      <w:pPr>
        <w:pStyle w:val="ListBullet"/>
        <w:spacing w:before="20" w:after="40"/>
        <w:ind w:left="648"/>
      </w:pPr>
      <w:r>
        <w:rPr>
          <w:sz w:val="21"/>
        </w:rPr>
        <w:t>String interpolation con privacidad (.public, .private, .sensitive).</w:t>
      </w:r>
    </w:p>
    <w:p>
      <w:pPr>
        <w:pStyle w:val="ListBullet"/>
        <w:spacing w:before="20" w:after="40"/>
        <w:ind w:left="648"/>
      </w:pPr>
      <w:r>
        <w:rPr>
          <w:sz w:val="21"/>
        </w:rPr>
        <w:t>Filtrado en Console.app y Xcode debugger por subsistema y categoría.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todos los componentes usan Logger con prefijos estructurados [ASR-PARTIAL], [COMMIT], etc.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Clean Architecture en iOS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Capas: Data → Domain → Presentation.</w:t>
      </w:r>
    </w:p>
    <w:p>
      <w:pPr>
        <w:pStyle w:val="ListBullet"/>
        <w:spacing w:before="20" w:after="40"/>
        <w:ind w:left="648"/>
      </w:pPr>
      <w:r>
        <w:rPr>
          <w:sz w:val="21"/>
        </w:rPr>
        <w:t>Dependency Inversion: capas internas no dependen de capas externas.</w:t>
      </w:r>
    </w:p>
    <w:p>
      <w:pPr>
        <w:pStyle w:val="ListBullet"/>
        <w:spacing w:before="20" w:after="40"/>
        <w:ind w:left="648"/>
      </w:pPr>
      <w:r>
        <w:rPr>
          <w:sz w:val="21"/>
        </w:rPr>
        <w:t>Protocolos como contratos entre capas.</w:t>
      </w:r>
    </w:p>
    <w:p>
      <w:pPr>
        <w:pStyle w:val="ListBullet"/>
        <w:spacing w:before="20" w:after="40"/>
        <w:ind w:left="648"/>
      </w:pPr>
      <w:r>
        <w:rPr>
          <w:sz w:val="21"/>
        </w:rPr>
        <w:t>DependencyContainer: composición de dependencias en un solo lugar.</w:t>
      </w:r>
    </w:p>
    <w:p>
      <w:pPr>
        <w:pStyle w:val="ListBullet"/>
        <w:spacing w:before="20" w:after="40"/>
        <w:ind w:left="648"/>
      </w:pPr>
      <w:r>
        <w:rPr>
          <w:sz w:val="21"/>
        </w:rPr>
        <w:t>Testabilidad: inyección de mocks vía protocolos.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estructura completa del proyecto.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MVVM + Observation en SwiftUI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Separación View / ViewModel / Model.</w:t>
      </w:r>
    </w:p>
    <w:p>
      <w:pPr>
        <w:pStyle w:val="ListBullet"/>
        <w:spacing w:before="20" w:after="40"/>
        <w:ind w:left="648"/>
      </w:pPr>
      <w:r>
        <w:rPr>
          <w:sz w:val="21"/>
        </w:rPr>
        <w:t>@Observable vs ObservableObject.</w:t>
      </w:r>
    </w:p>
    <w:p>
      <w:pPr>
        <w:pStyle w:val="ListBullet"/>
        <w:spacing w:before="20" w:after="40"/>
        <w:ind w:left="648"/>
      </w:pPr>
      <w:r>
        <w:rPr>
          <w:sz w:val="21"/>
        </w:rPr>
        <w:t>Bindings: @Bindable, $variable, Binding&lt;T&gt;.</w:t>
      </w:r>
    </w:p>
    <w:p>
      <w:pPr>
        <w:pStyle w:val="ListBullet"/>
        <w:spacing w:before="20" w:after="40"/>
        <w:ind w:left="648"/>
      </w:pPr>
      <w:r>
        <w:rPr>
          <w:sz w:val="21"/>
        </w:rPr>
        <w:t>Evitar lógica de negocio en las vistas.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TranscriptionViewModel (@Observable @MainActor) + LiveTranscriptionView.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Concurrencia Avanzada — Patrones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Fan-out de AsyncStream: por qué un stream es single-consumer y cómo multiplexar.</w:t>
      </w:r>
    </w:p>
    <w:p>
      <w:pPr>
        <w:pStyle w:val="ListBullet"/>
        <w:spacing w:before="20" w:after="40"/>
        <w:ind w:left="648"/>
      </w:pPr>
      <w:r>
        <w:rPr>
          <w:sz w:val="21"/>
        </w:rPr>
        <w:t>Actor reentrancy y cómo evitar condiciones de carrera.</w:t>
      </w:r>
    </w:p>
    <w:p>
      <w:pPr>
        <w:pStyle w:val="ListBullet"/>
        <w:spacing w:before="20" w:after="40"/>
        <w:ind w:left="648"/>
      </w:pPr>
      <w:r>
        <w:rPr>
          <w:sz w:val="21"/>
        </w:rPr>
        <w:t>Structured vs unstructured concurrency: cuándo usar Task.detached.</w:t>
      </w:r>
    </w:p>
    <w:p>
      <w:pPr>
        <w:pStyle w:val="ListBullet"/>
        <w:spacing w:before="20" w:after="40"/>
        <w:ind w:left="648"/>
      </w:pPr>
      <w:r>
        <w:rPr>
          <w:sz w:val="21"/>
        </w:rPr>
        <w:t>Cancellation cooperativa: Task.isCancelled en loops de sleep.</w:t>
      </w:r>
    </w:p>
    <w:p>
      <w:pPr>
        <w:pStyle w:val="ListBullet"/>
        <w:spacing w:before="20" w:after="40"/>
        <w:ind w:left="648"/>
      </w:pPr>
      <w:r>
        <w:rPr>
          <w:sz w:val="21"/>
        </w:rPr>
        <w:t>Backpressure con AsyncStream: buffers implícitos y bounded queues.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TranscribeAudioUseCase.executeBoth() implementa fan-out. NLPSegmenterService usa cancellation en timers.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Optimización de Rendimiento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Instrumentos de Xcode: Time Profiler, Allocations, Hangs.</w:t>
      </w:r>
    </w:p>
    <w:p>
      <w:pPr>
        <w:pStyle w:val="ListBullet"/>
        <w:spacing w:before="20" w:after="40"/>
        <w:ind w:left="648"/>
      </w:pPr>
      <w:r>
        <w:rPr>
          <w:sz w:val="21"/>
        </w:rPr>
        <w:t>Main thread checker: evitar trabajo pesado en MainActor.</w:t>
      </w:r>
    </w:p>
    <w:p>
      <w:pPr>
        <w:pStyle w:val="ListBullet"/>
        <w:spacing w:before="20" w:after="40"/>
        <w:ind w:left="648"/>
      </w:pPr>
      <w:r>
        <w:rPr>
          <w:sz w:val="21"/>
        </w:rPr>
        <w:t>Lazy collections vs eager collections.</w:t>
      </w:r>
    </w:p>
    <w:p>
      <w:pPr>
        <w:pStyle w:val="ListBullet"/>
        <w:spacing w:before="20" w:after="40"/>
        <w:ind w:left="648"/>
      </w:pPr>
      <w:r>
        <w:rPr>
          <w:sz w:val="21"/>
        </w:rPr>
        <w:t>String operations: complejidad de hasPrefix, dropFirst en String vs índices.</w:t>
      </w:r>
    </w:p>
    <w:p>
      <w:pPr>
        <w:pStyle w:val="ListBullet"/>
        <w:spacing w:before="20" w:after="40"/>
        <w:ind w:left="648"/>
      </w:pPr>
      <w:r>
        <w:rPr>
          <w:sz w:val="21"/>
        </w:rPr>
        <w:t>Relevancia: pendingSuffix() — la revisión de implementación de word-count fallback optimiza el caso de ASR correction.</w:t>
      </w:r>
    </w:p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b/>
          <w:sz w:val="21"/>
        </w:rPr>
        <w:t xml:space="preserve">Seguridad y Privacidad  </w:t>
      </w:r>
      <w:r>
        <w:rPr>
          <w:sz w:val="21"/>
        </w:rPr>
      </w:r>
    </w:p>
    <w:p>
      <w:pPr>
        <w:pStyle w:val="ListBullet"/>
        <w:spacing w:before="20" w:after="40"/>
        <w:ind w:left="648"/>
      </w:pPr>
      <w:r>
        <w:rPr>
          <w:sz w:val="21"/>
        </w:rPr>
        <w:t>Info.plist: NSMicrophoneUsageDescription, NSSpeechRecognitionUsageDescription.</w:t>
      </w:r>
    </w:p>
    <w:p>
      <w:pPr>
        <w:pStyle w:val="ListBullet"/>
        <w:spacing w:before="20" w:after="40"/>
        <w:ind w:left="648"/>
      </w:pPr>
      <w:r>
        <w:rPr>
          <w:sz w:val="21"/>
        </w:rPr>
        <w:t>requestAuthorization() y flujos de permisos en macOS/iOS.</w:t>
      </w:r>
    </w:p>
    <w:p>
      <w:pPr>
        <w:pStyle w:val="ListBullet"/>
        <w:spacing w:before="20" w:after="40"/>
        <w:ind w:left="648"/>
      </w:pPr>
      <w:r>
        <w:rPr>
          <w:sz w:val="21"/>
        </w:rPr>
        <w:t>Privacy-by-design: procesamiento on-device, sin datos enviados a red.</w:t>
      </w:r>
    </w:p>
    <w:p>
      <w:pPr>
        <w:pStyle w:val="ListBullet"/>
        <w:spacing w:before="20" w:after="40"/>
        <w:ind w:left="648"/>
      </w:pPr>
      <w:r>
        <w:rPr>
          <w:sz w:val="21"/>
        </w:rPr>
        <w:t>OSLog privacy levels: no loggear texto sensible del usuario.</w:t>
      </w:r>
    </w:p>
    <w:p>
      <w:pPr>
        <w:spacing w:after="40"/>
      </w:pPr>
    </w:p>
    <w:p>
      <w:pPr>
        <w:pStyle w:val="Heading2"/>
        <w:spacing w:before="200" w:after="80"/>
        <w:jc w:val="left"/>
      </w:pPr>
      <w:r>
        <w:t>6.4 Recursos Recomendados</w:t>
      </w:r>
    </w:p>
    <w:p>
      <w:pPr>
        <w:spacing w:before="0" w:after="100"/>
      </w:pPr>
      <w:r>
        <w:rPr>
          <w:b/>
          <w:i w:val="0"/>
          <w:sz w:val="21"/>
        </w:rPr>
        <w:t>Documentación oficial</w:t>
      </w:r>
    </w:p>
    <w:p>
      <w:pPr>
        <w:pStyle w:val="ListBullet"/>
        <w:spacing w:before="20" w:after="40"/>
        <w:ind w:left="360"/>
      </w:pPr>
      <w:r>
        <w:rPr>
          <w:sz w:val="21"/>
        </w:rPr>
        <w:t>developer.apple.com/documentation/speech — Speech framework.</w:t>
      </w:r>
    </w:p>
    <w:p>
      <w:pPr>
        <w:pStyle w:val="ListBullet"/>
        <w:spacing w:before="20" w:after="40"/>
        <w:ind w:left="360"/>
      </w:pPr>
      <w:r>
        <w:rPr>
          <w:sz w:val="21"/>
        </w:rPr>
        <w:t>developer.apple.com/documentation/translation — Translation framework.</w:t>
      </w:r>
    </w:p>
    <w:p>
      <w:pPr>
        <w:pStyle w:val="ListBullet"/>
        <w:spacing w:before="20" w:after="40"/>
        <w:ind w:left="360"/>
      </w:pPr>
      <w:r>
        <w:rPr>
          <w:sz w:val="21"/>
        </w:rPr>
        <w:t>developer.apple.com/documentation/naturallanguage — NaturalLanguage.</w:t>
      </w:r>
    </w:p>
    <w:p>
      <w:pPr>
        <w:pStyle w:val="ListBullet"/>
        <w:spacing w:before="20" w:after="40"/>
        <w:ind w:left="360"/>
      </w:pPr>
      <w:r>
        <w:rPr>
          <w:sz w:val="21"/>
        </w:rPr>
        <w:t>developer.apple.com/documentation/swift/asyncstream — AsyncStream.</w:t>
      </w:r>
    </w:p>
    <w:p>
      <w:pPr>
        <w:spacing w:before="0" w:after="100"/>
      </w:pPr>
      <w:r>
        <w:rPr>
          <w:b/>
          <w:i w:val="0"/>
          <w:sz w:val="21"/>
        </w:rPr>
        <w:t>WWDC Sessions</w:t>
      </w:r>
    </w:p>
    <w:p>
      <w:pPr>
        <w:pStyle w:val="ListBullet"/>
        <w:spacing w:before="20" w:after="40"/>
        <w:ind w:left="360"/>
      </w:pPr>
      <w:r>
        <w:rPr>
          <w:sz w:val="21"/>
        </w:rPr>
        <w:t>WWDC23 "Meet the Translation API" — integración offline.</w:t>
      </w:r>
    </w:p>
    <w:p>
      <w:pPr>
        <w:pStyle w:val="ListBullet"/>
        <w:spacing w:before="20" w:after="40"/>
        <w:ind w:left="360"/>
      </w:pPr>
      <w:r>
        <w:rPr>
          <w:sz w:val="21"/>
        </w:rPr>
        <w:t>WWDC21 "Swift concurrency: Behind the scenes" — actores y async/await.</w:t>
      </w:r>
    </w:p>
    <w:p>
      <w:pPr>
        <w:pStyle w:val="ListBullet"/>
        <w:spacing w:before="20" w:after="40"/>
        <w:ind w:left="360"/>
      </w:pPr>
      <w:r>
        <w:rPr>
          <w:sz w:val="21"/>
        </w:rPr>
        <w:t>WWDC22 "Eliminate data races using Swift Concurrency" — correctness.</w:t>
      </w:r>
    </w:p>
    <w:p>
      <w:pPr>
        <w:pStyle w:val="ListBullet"/>
        <w:spacing w:before="20" w:after="40"/>
        <w:ind w:left="360"/>
      </w:pPr>
      <w:r>
        <w:rPr>
          <w:sz w:val="21"/>
        </w:rPr>
        <w:t>WWDC23 "Discover Observation in SwiftUI" — @Observable.</w:t>
      </w:r>
    </w:p>
    <w:p>
      <w:pPr>
        <w:spacing w:before="0" w:after="100"/>
      </w:pPr>
      <w:r>
        <w:rPr>
          <w:b/>
          <w:i w:val="0"/>
          <w:sz w:val="21"/>
        </w:rPr>
        <w:t>Libros</w:t>
      </w:r>
    </w:p>
    <w:p>
      <w:pPr>
        <w:pStyle w:val="ListBullet"/>
        <w:spacing w:before="20" w:after="40"/>
        <w:ind w:left="360"/>
      </w:pPr>
      <w:r>
        <w:rPr>
          <w:sz w:val="21"/>
        </w:rPr>
        <w:t>"Swift in Depth" — Tjeerd in 't Veen (patrones avanzados).</w:t>
      </w:r>
    </w:p>
    <w:p>
      <w:pPr>
        <w:pStyle w:val="ListBullet"/>
        <w:spacing w:before="20" w:after="40"/>
        <w:ind w:left="360"/>
      </w:pPr>
      <w:r>
        <w:rPr>
          <w:sz w:val="21"/>
        </w:rPr>
        <w:t>"Point-Free" (pointfree.co) — arquitectura funcional en Swift.</w:t>
      </w:r>
    </w:p>
    <w:p>
      <w:pPr>
        <w:pStyle w:val="ListBullet"/>
        <w:spacing w:before="20" w:after="40"/>
        <w:ind w:left="360"/>
      </w:pPr>
      <w:r>
        <w:rPr>
          <w:sz w:val="21"/>
        </w:rPr>
        <w:t>"Hacking with Swift" — Paul Hudson (fundamentos prácticos).</w:t>
      </w:r>
    </w:p>
    <w:p>
      <w:r>
        <w:br w:type="page"/>
      </w:r>
    </w:p>
    <w:p>
      <w:pPr>
        <w:jc w:val="center"/>
      </w:pPr>
      <w:r>
        <w:rPr>
          <w:i/>
          <w:color w:val="999999"/>
          <w:sz w:val="17"/>
        </w:rPr>
        <w:t>TranslatorApp — Documento Técnico v1.0</w:t>
        <w:br/>
        <w:t>Generado: 17/04/2026 16:19  |  Rama: 001-improve-transcription-translation  |  Autor: Sebastian Panesso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